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Solar &amp; Wind Deployment Intelligence Platform</w:t>
      </w:r>
    </w:p>
    <w:p>
      <w:pPr>
        <w:jc w:val="center"/>
      </w:pPr>
      <w:r>
        <w:rPr>
          <w:b/>
          <w:sz w:val="28"/>
        </w:rPr>
        <w:t>Implementation, Data Flow and Execution Guide</w:t>
      </w:r>
    </w:p>
    <w:p>
      <w:pPr>
        <w:jc w:val="center"/>
      </w:pPr>
      <w:r>
        <w:rPr>
          <w:i/>
        </w:rPr>
        <w:t>No Source Code Version</w:t>
      </w:r>
    </w:p>
    <w:p>
      <w:r>
        <w:t>This document explains how the Solar &amp; Wind Deployment Intelligence Platform is implemented, how its frontend, backend and database communicate, how environmental data is obtained, and how the complete application is started and tested. The document intentionally does not include source-code blocks.</w:t>
      </w:r>
    </w:p>
    <w:p>
      <w:pPr>
        <w:pStyle w:val="Heading1"/>
      </w:pPr>
      <w:r>
        <w:t>1. Project Overview</w:t>
      </w:r>
    </w:p>
    <w:p>
      <w:r>
        <w:t>The Solar &amp; Wind Deployment Intelligence Platform is a web-based renewable-energy analysis application. Its purpose is to help evaluate the potential of a location for solar and wind deployment using environmental, geographic and infrastructure information. The application provides authentication, a dashboard, solar analysis, wind analysis, predictions, reports and site-selection related functionality.</w:t>
      </w:r>
    </w:p>
    <w:p>
      <w:pPr>
        <w:pStyle w:val="Heading1"/>
      </w:pPr>
      <w:r>
        <w:t>2. Technology Stack</w:t>
      </w:r>
    </w:p>
    <w:p>
      <w:pPr>
        <w:pStyle w:val="ListBullet"/>
      </w:pPr>
      <w:r>
        <w:rPr>
          <w:b/>
        </w:rPr>
        <w:t xml:space="preserve">Frontend: </w:t>
      </w:r>
      <w:r>
        <w:t>React with Vite</w:t>
      </w:r>
    </w:p>
    <w:p>
      <w:pPr>
        <w:pStyle w:val="ListBullet"/>
      </w:pPr>
      <w:r>
        <w:rPr>
          <w:b/>
        </w:rPr>
        <w:t xml:space="preserve">Frontend styling: </w:t>
      </w:r>
      <w:r>
        <w:t>CSS files associated with individual React pages</w:t>
      </w:r>
    </w:p>
    <w:p>
      <w:pPr>
        <w:pStyle w:val="ListBullet"/>
      </w:pPr>
      <w:r>
        <w:rPr>
          <w:b/>
        </w:rPr>
        <w:t xml:space="preserve">Backend: </w:t>
      </w:r>
      <w:r>
        <w:t>Python with FastAPI</w:t>
      </w:r>
    </w:p>
    <w:p>
      <w:pPr>
        <w:pStyle w:val="ListBullet"/>
      </w:pPr>
      <w:r>
        <w:rPr>
          <w:b/>
        </w:rPr>
        <w:t xml:space="preserve">Database access: </w:t>
      </w:r>
      <w:r>
        <w:t>SQLAlchemy engine and SQL queries</w:t>
      </w:r>
    </w:p>
    <w:p>
      <w:pPr>
        <w:pStyle w:val="ListBullet"/>
      </w:pPr>
      <w:r>
        <w:rPr>
          <w:b/>
        </w:rPr>
        <w:t xml:space="preserve">Database: </w:t>
      </w:r>
      <w:r>
        <w:t>PostgreSQL, based on the current project database configuration</w:t>
      </w:r>
    </w:p>
    <w:p>
      <w:pPr>
        <w:pStyle w:val="ListBullet"/>
      </w:pPr>
      <w:r>
        <w:rPr>
          <w:b/>
        </w:rPr>
        <w:t xml:space="preserve">Authentication: </w:t>
      </w:r>
      <w:r>
        <w:t>Email/password registration and login with password hashing</w:t>
      </w:r>
    </w:p>
    <w:p>
      <w:pPr>
        <w:pStyle w:val="ListBullet"/>
      </w:pPr>
      <w:r>
        <w:rPr>
          <w:b/>
        </w:rPr>
        <w:t xml:space="preserve">Solar environmental data: </w:t>
      </w:r>
      <w:r>
        <w:t>NASA POWER</w:t>
      </w:r>
    </w:p>
    <w:p>
      <w:pPr>
        <w:pStyle w:val="ListBullet"/>
      </w:pPr>
      <w:r>
        <w:rPr>
          <w:b/>
        </w:rPr>
        <w:t xml:space="preserve">Location/geocoding: </w:t>
      </w:r>
      <w:r>
        <w:t>OpenStreetMap/Nominatim</w:t>
      </w:r>
    </w:p>
    <w:p>
      <w:pPr>
        <w:pStyle w:val="ListBullet"/>
      </w:pPr>
      <w:r>
        <w:rPr>
          <w:b/>
        </w:rPr>
        <w:t xml:space="preserve">Wind resource data: </w:t>
      </w:r>
      <w:r>
        <w:t>Global Wind Atlas</w:t>
      </w:r>
    </w:p>
    <w:p>
      <w:pPr>
        <w:pStyle w:val="ListBullet"/>
      </w:pPr>
      <w:r>
        <w:rPr>
          <w:b/>
        </w:rPr>
        <w:t xml:space="preserve">Elevation/terrain: </w:t>
      </w:r>
      <w:r>
        <w:t>NASA SRTM</w:t>
      </w:r>
    </w:p>
    <w:p>
      <w:pPr>
        <w:pStyle w:val="ListBullet"/>
      </w:pPr>
      <w:r>
        <w:rPr>
          <w:b/>
        </w:rPr>
        <w:t xml:space="preserve">Infrastructure mapping: </w:t>
      </w:r>
      <w:r>
        <w:t>OpenStreetMap</w:t>
      </w:r>
    </w:p>
    <w:p>
      <w:pPr>
        <w:pStyle w:val="ListBullet"/>
      </w:pPr>
      <w:r>
        <w:rPr>
          <w:b/>
        </w:rPr>
        <w:t xml:space="preserve">Land-cover/environmental analysis: </w:t>
      </w:r>
      <w:r>
        <w:t>Copernicus Sentinel satellite data</w:t>
      </w:r>
    </w:p>
    <w:p>
      <w:pPr>
        <w:pStyle w:val="Heading1"/>
      </w:pPr>
      <w:r>
        <w:t>3. Project Structure</w:t>
      </w:r>
    </w:p>
    <w:p>
      <w:r>
        <w:t>The project is divided mainly into a backend and frontend. The backend contains the FastAPI application, database-related files and schemas. The frontend contains the React application and separate pages and CSS files for login, dashboard, solar analysis, wind analysis, predictions, reports and site selection.</w:t>
      </w:r>
    </w:p>
    <w:p>
      <w:r>
        <w:t>Important frontend files currently visible in the project:</w:t>
      </w:r>
    </w:p>
    <w:p>
      <w:pPr>
        <w:pStyle w:val="ListBullet"/>
      </w:pPr>
      <w:r>
        <w:t>App.jsx – controls the main application flow and page-level navigation.</w:t>
      </w:r>
    </w:p>
    <w:p>
      <w:pPr>
        <w:pStyle w:val="ListBullet"/>
      </w:pPr>
      <w:r>
        <w:t>login.jsx and login.css – user registration/login interface and styling.</w:t>
      </w:r>
    </w:p>
    <w:p>
      <w:pPr>
        <w:pStyle w:val="ListBullet"/>
      </w:pPr>
      <w:r>
        <w:t>Dashboard.jsx and dashboard.css – main dashboard interface.</w:t>
      </w:r>
    </w:p>
    <w:p>
      <w:pPr>
        <w:pStyle w:val="ListBullet"/>
      </w:pPr>
      <w:r>
        <w:t>SolarAnalysis.jsx and SolarAnalysis.css – solar site information and solar results.</w:t>
      </w:r>
    </w:p>
    <w:p>
      <w:pPr>
        <w:pStyle w:val="ListBullet"/>
      </w:pPr>
      <w:r>
        <w:t>windanalysis.jsx and windanalysis.css – wind analysis interface.</w:t>
      </w:r>
    </w:p>
    <w:p>
      <w:pPr>
        <w:pStyle w:val="ListBullet"/>
      </w:pPr>
      <w:r>
        <w:t>predictions.jsx and predictions.css – prediction-related interface.</w:t>
      </w:r>
    </w:p>
    <w:p>
      <w:pPr>
        <w:pStyle w:val="ListBullet"/>
      </w:pPr>
      <w:r>
        <w:t>reports.jsx and reports.css – report-related interface.</w:t>
      </w:r>
    </w:p>
    <w:p>
      <w:pPr>
        <w:pStyle w:val="ListBullet"/>
      </w:pPr>
      <w:r>
        <w:t>siteselection.jsx and siteselection.css – site-selection interface.</w:t>
      </w:r>
    </w:p>
    <w:p>
      <w:pPr>
        <w:pStyle w:val="Heading1"/>
      </w:pPr>
      <w:r>
        <w:t>4. Frontend Implementation</w:t>
      </w:r>
    </w:p>
    <w:p>
      <w:r>
        <w:t>The frontend is implemented as a React application and is served during development by Vite. React manages page state, form values, loading states, errors and displayed analysis results. Each major feature has its own component and styling file.</w:t>
      </w:r>
    </w:p>
    <w:p>
      <w:r>
        <w:t>The login page collects an email and password. During registration it also collects the user's name. The frontend sends this information to the FastAPI backend. After successful authentication, the returned user information is passed into the dashboard and analysis pages.</w:t>
      </w:r>
    </w:p>
    <w:p>
      <w:r>
        <w:t>The Solar Analysis page currently contains a location field, land-area field, solar irradiance field, average-temperature field and cloud-cover field. The existing page performs validation and calculates a preliminary solar result. The planned improved implementation changes the environmental fields so that they are retrieved automatically from the environmental-data service after a location is provided.</w:t>
      </w:r>
    </w:p>
    <w:p>
      <w:pPr>
        <w:pStyle w:val="Heading1"/>
      </w:pPr>
      <w:r>
        <w:t>5. Backend Implementation</w:t>
      </w:r>
    </w:p>
    <w:p>
      <w:r>
        <w:t>The backend is a FastAPI application. It provides HTTP endpoints for application health, database testing, registration, login, solar analysis and wind analysis.</w:t>
      </w:r>
    </w:p>
    <w:p>
      <w:pPr>
        <w:pStyle w:val="ListBullet"/>
      </w:pPr>
      <w:r>
        <w:t>Home/health endpoint – confirms that the API is running.</w:t>
      </w:r>
    </w:p>
    <w:p>
      <w:pPr>
        <w:pStyle w:val="ListBullet"/>
      </w:pPr>
      <w:r>
        <w:t>Database test endpoint – checks whether the backend can establish a database connection.</w:t>
      </w:r>
    </w:p>
    <w:p>
      <w:pPr>
        <w:pStyle w:val="ListBullet"/>
      </w:pPr>
      <w:r>
        <w:t>Registration endpoint – checks whether an email already exists, hashes the password and stores the user.</w:t>
      </w:r>
    </w:p>
    <w:p>
      <w:pPr>
        <w:pStyle w:val="ListBullet"/>
      </w:pPr>
      <w:r>
        <w:t>Login endpoint – retrieves the stored user record and verifies the submitted password against the stored password hash.</w:t>
      </w:r>
    </w:p>
    <w:p>
      <w:pPr>
        <w:pStyle w:val="ListBullet"/>
      </w:pPr>
      <w:r>
        <w:t>Solar analysis endpoint – receives solar site information and calculates solar potential results.</w:t>
      </w:r>
    </w:p>
    <w:p>
      <w:pPr>
        <w:pStyle w:val="ListBullet"/>
      </w:pPr>
      <w:r>
        <w:t>Wind analysis endpoint – receives wind site information and calculates wind potential results.</w:t>
      </w:r>
    </w:p>
    <w:p>
      <w:pPr>
        <w:pStyle w:val="Heading1"/>
      </w:pPr>
      <w:r>
        <w:t>6. Database and Authentication</w:t>
      </w:r>
    </w:p>
    <w:p>
      <w:r>
        <w:t>User information is stored in the database in a users table. The current backend stores the user's full name, email address, password hash and creation timestamp. Passwords are not intended to be stored as plain text. The backend uses a password-hashing component to create a secure password hash during registration and verifies the submitted password during login.</w:t>
      </w:r>
    </w:p>
    <w:p>
      <w:r>
        <w:t>The database is accessed through SQLAlchemy's database engine. The backend uses database connections to check existing users, insert new users and retrieve users during login.</w:t>
      </w:r>
    </w:p>
    <w:p>
      <w:pPr>
        <w:pStyle w:val="Heading1"/>
      </w:pPr>
      <w:r>
        <w:t>7. Solar Analysis: Current Implementation</w:t>
      </w:r>
    </w:p>
    <w:p>
      <w:r>
        <w:t>At present, the solar-analysis calculation receives location, land area, solar irradiance, temperature and cloud cover from the frontend. It then estimates panel efficiency, installed capacity, daily energy production, a solar potential score and a qualitative rating.</w:t>
      </w:r>
    </w:p>
    <w:p>
      <w:pPr>
        <w:pStyle w:val="ListBullet"/>
      </w:pPr>
      <w:r>
        <w:t>Panel efficiency starts from a base efficiency and is reduced according to cloud cover.</w:t>
      </w:r>
    </w:p>
    <w:p>
      <w:pPr>
        <w:pStyle w:val="ListBullet"/>
      </w:pPr>
      <w:r>
        <w:t>Higher temperature above the defined reference point reduces the estimated efficiency.</w:t>
      </w:r>
    </w:p>
    <w:p>
      <w:pPr>
        <w:pStyle w:val="ListBullet"/>
      </w:pPr>
      <w:r>
        <w:t>Estimated installed capacity is derived from the available land area.</w:t>
      </w:r>
    </w:p>
    <w:p>
      <w:pPr>
        <w:pStyle w:val="ListBullet"/>
      </w:pPr>
      <w:r>
        <w:t>Daily energy is estimated using capacity, solar irradiance and efficiency.</w:t>
      </w:r>
    </w:p>
    <w:p>
      <w:pPr>
        <w:pStyle w:val="ListBullet"/>
      </w:pPr>
      <w:r>
        <w:t>A solar potential score is calculated using irradiance and cloud-cover conditions.</w:t>
      </w:r>
    </w:p>
    <w:p>
      <w:pPr>
        <w:pStyle w:val="ListBullet"/>
      </w:pPr>
      <w:r>
        <w:t>The final rating is categorized as Excellent, Good or Moderate according to the calculated score.</w:t>
      </w:r>
    </w:p>
    <w:p>
      <w:pPr>
        <w:pStyle w:val="Heading1"/>
      </w:pPr>
      <w:r>
        <w:t>8. Improved Solar Data Implementation</w:t>
      </w:r>
    </w:p>
    <w:p>
      <w:r>
        <w:t>The environmental values should not be manually entered as arbitrary numbers if the project is intended to use the datasets described in the project documentation. The improved flow uses the location as the main environmental-data input.</w:t>
      </w:r>
    </w:p>
    <w:p>
      <w:r>
        <w:t>The user provides a location and the required project land area. The backend then determines the geographic coordinates of the location through a geocoding service. Those coordinates are used to request solar and meteorological information from NASA POWER.</w:t>
      </w:r>
    </w:p>
    <w:p>
      <w:r>
        <w:t>The environmental-data response is processed to obtain representative values for solar irradiance, temperature and cloud cover. These values are then returned to the frontend, where they can be displayed automatically instead of being manually typed by the user.</w:t>
      </w:r>
    </w:p>
    <w:p>
      <w:r>
        <w:t>Land area remains a project/site input because an environmental dataset does not automatically represent the amount of land available for the proposed solar installation.</w:t>
      </w:r>
    </w:p>
    <w:p>
      <w:pPr>
        <w:pStyle w:val="Heading1"/>
      </w:pPr>
      <w:r>
        <w:t>9. NASA POWER Data Flow</w:t>
      </w:r>
    </w:p>
    <w:p>
      <w:r>
        <w:t>1. The user enters a location in the Solar Analysis page.</w:t>
      </w:r>
    </w:p>
    <w:p>
      <w:r>
        <w:t>2. The frontend requests environmental data from the FastAPI backend.</w:t>
      </w:r>
    </w:p>
    <w:p>
      <w:r>
        <w:t>3. The backend converts the location name into latitude and longitude using OpenStreetMap/Nominatim.</w:t>
      </w:r>
    </w:p>
    <w:p>
      <w:r>
        <w:t>4. The backend uses the coordinates to request daily environmental data from NASA POWER.</w:t>
      </w:r>
    </w:p>
    <w:p>
      <w:r>
        <w:t>5. Solar radiation, temperature and cloud-related values are collected from the returned data.</w:t>
      </w:r>
    </w:p>
    <w:p>
      <w:r>
        <w:t>6. The backend calculates representative averages for the selected data period.</w:t>
      </w:r>
    </w:p>
    <w:p>
      <w:r>
        <w:t>7. The backend returns the environmental values, coordinates, source information and data period.</w:t>
      </w:r>
    </w:p>
    <w:p>
      <w:r>
        <w:t>8. The frontend displays the retrieved environmental values.</w:t>
      </w:r>
    </w:p>
    <w:p>
      <w:r>
        <w:t>9. The user supplies or confirms the project land area and starts the solar analysis.</w:t>
      </w:r>
    </w:p>
    <w:p>
      <w:r>
        <w:t>10. The backend uses the environmental values and land area to calculate the solar potential result.</w:t>
      </w:r>
    </w:p>
    <w:p>
      <w:pPr>
        <w:pStyle w:val="Heading1"/>
      </w:pPr>
      <w:r>
        <w:t>10. Data Sources Used by the Project</w:t>
      </w:r>
    </w:p>
    <w:p>
      <w:pPr>
        <w:pStyle w:val="ListBullet"/>
      </w:pPr>
      <w:r>
        <w:rPr>
          <w:b/>
        </w:rPr>
        <w:t xml:space="preserve">NASA POWER Dataset – </w:t>
      </w:r>
      <w:r>
        <w:t>Solar irradiance and climate/environmental data used for solar analysis.</w:t>
      </w:r>
    </w:p>
    <w:p>
      <w:pPr>
        <w:pStyle w:val="ListBullet"/>
      </w:pPr>
      <w:r>
        <w:rPr>
          <w:b/>
        </w:rPr>
        <w:t xml:space="preserve">Global Wind Atlas – </w:t>
      </w:r>
      <w:r>
        <w:t>Wind resource assessment and wind-speed information for wind analysis.</w:t>
      </w:r>
    </w:p>
    <w:p>
      <w:pPr>
        <w:pStyle w:val="ListBullet"/>
      </w:pPr>
      <w:r>
        <w:rPr>
          <w:b/>
        </w:rPr>
        <w:t xml:space="preserve">NASA SRTM Elevation Dataset – </w:t>
      </w:r>
      <w:r>
        <w:t>Terrain and elevation information.</w:t>
      </w:r>
    </w:p>
    <w:p>
      <w:pPr>
        <w:pStyle w:val="ListBullet"/>
      </w:pPr>
      <w:r>
        <w:rPr>
          <w:b/>
        </w:rPr>
        <w:t xml:space="preserve">OpenStreetMap – </w:t>
      </w:r>
      <w:r>
        <w:t>Location/geocoding and infrastructure or road-network information.</w:t>
      </w:r>
    </w:p>
    <w:p>
      <w:pPr>
        <w:pStyle w:val="ListBullet"/>
      </w:pPr>
      <w:r>
        <w:rPr>
          <w:b/>
        </w:rPr>
        <w:t xml:space="preserve">Copernicus Sentinel Satellite Data – </w:t>
      </w:r>
      <w:r>
        <w:t>Land-cover analysis and environmental monitoring.</w:t>
      </w:r>
    </w:p>
    <w:p>
      <w:pPr>
        <w:pStyle w:val="Heading1"/>
      </w:pPr>
      <w:r>
        <w:t>11. Wind Analysis Implementation</w:t>
      </w:r>
    </w:p>
    <w:p>
      <w:r>
        <w:t>The current backend has a separate wind-analysis endpoint. It accepts location, land area, wind speed, temperature and air density. The current calculation derives a wind potential score, rating, estimated capacity, capacity factor and daily energy.</w:t>
      </w:r>
    </w:p>
    <w:p>
      <w:r>
        <w:t>For a production-quality implementation, the manually supplied wind speed should eventually be replaced or supplemented by values retrieved from Global Wind Atlas or another verified wind resource source. The same architecture used for solar can then be followed: location → coordinates → environmental data → analysis → result.</w:t>
      </w:r>
    </w:p>
    <w:p>
      <w:pPr>
        <w:pStyle w:val="Heading1"/>
      </w:pPr>
      <w:r>
        <w:t>12. Frontend–Backend Communication</w:t>
      </w:r>
    </w:p>
    <w:p>
      <w:r>
        <w:t>The browser application runs on the Vite development server, normally at localhost port 5173. The FastAPI application runs separately, normally at localhost port 8000. React communicates with FastAPI using HTTP requests.</w:t>
      </w:r>
    </w:p>
    <w:p>
      <w:r>
        <w:t>For example, login information is sent to the login endpoint, registration information is sent to the registration endpoint, and solar-analysis information is sent to the solar-analysis endpoint. The backend processes the request and returns a JSON response. React reads the response and updates the user interface.</w:t>
      </w:r>
    </w:p>
    <w:p>
      <w:r>
        <w:t>CORS is enabled in the FastAPI application for the local frontend addresses used by the project. This allows the browser-based React application to communicate with the local FastAPI server.</w:t>
      </w:r>
    </w:p>
    <w:p>
      <w:pPr>
        <w:pStyle w:val="Heading1"/>
      </w:pPr>
      <w:r>
        <w:t>13. Complete Application Data Flow</w:t>
      </w:r>
    </w:p>
    <w:p>
      <w:r>
        <w:t>The complete application can be understood as a sequence of layers:</w:t>
      </w:r>
    </w:p>
    <w:p>
      <w:pPr>
        <w:pStyle w:val="ListBullet"/>
      </w:pPr>
      <w:r>
        <w:t>User interface layer – React/Vite pages and forms.</w:t>
      </w:r>
    </w:p>
    <w:p>
      <w:pPr>
        <w:pStyle w:val="ListBullet"/>
      </w:pPr>
      <w:r>
        <w:t>API communication layer – HTTP requests between React and FastAPI.</w:t>
      </w:r>
    </w:p>
    <w:p>
      <w:pPr>
        <w:pStyle w:val="ListBullet"/>
      </w:pPr>
      <w:r>
        <w:t>Application logic layer – FastAPI endpoints and validation.</w:t>
      </w:r>
    </w:p>
    <w:p>
      <w:pPr>
        <w:pStyle w:val="ListBullet"/>
      </w:pPr>
      <w:r>
        <w:t>Data layer – PostgreSQL database for user records.</w:t>
      </w:r>
    </w:p>
    <w:p>
      <w:pPr>
        <w:pStyle w:val="ListBullet"/>
      </w:pPr>
      <w:r>
        <w:t>External-data layer – NASA POWER, OpenStreetMap/Nominatim and other geospatial/environmental sources.</w:t>
      </w:r>
    </w:p>
    <w:p>
      <w:pPr>
        <w:pStyle w:val="ListBullet"/>
      </w:pPr>
      <w:r>
        <w:t>Analysis layer – solar and wind calculations and scoring.</w:t>
      </w:r>
    </w:p>
    <w:p>
      <w:pPr>
        <w:pStyle w:val="ListBullet"/>
      </w:pPr>
      <w:r>
        <w:t>Presentation layer – dashboards, result cards, ratings, recommendations and reports.</w:t>
      </w:r>
    </w:p>
    <w:p>
      <w:pPr>
        <w:pStyle w:val="Heading1"/>
      </w:pPr>
      <w:r>
        <w:t>14. How to Start the Backend</w:t>
      </w:r>
    </w:p>
    <w:p>
      <w:pPr>
        <w:pStyle w:val="ListNumber"/>
      </w:pPr>
      <w:r>
        <w:t>Open the project folder in Visual Studio Code.</w:t>
      </w:r>
    </w:p>
    <w:p>
      <w:pPr>
        <w:pStyle w:val="ListNumber"/>
      </w:pPr>
      <w:r>
        <w:t>Open a terminal in the project root.</w:t>
      </w:r>
    </w:p>
    <w:p>
      <w:pPr>
        <w:pStyle w:val="ListNumber"/>
      </w:pPr>
      <w:r>
        <w:t>Make sure the Python environment and required backend packages are installed.</w:t>
      </w:r>
    </w:p>
    <w:p>
      <w:pPr>
        <w:pStyle w:val="ListNumber"/>
      </w:pPr>
      <w:r>
        <w:t>Make sure the database configuration is available and the PostgreSQL service is running if the application uses a local PostgreSQL server.</w:t>
      </w:r>
    </w:p>
    <w:p>
      <w:pPr>
        <w:pStyle w:val="ListNumber"/>
      </w:pPr>
      <w:r>
        <w:t>Move into the backend directory if the FastAPI entry file is located there.</w:t>
      </w:r>
    </w:p>
    <w:p>
      <w:pPr>
        <w:pStyle w:val="ListNumber"/>
      </w:pPr>
      <w:r>
        <w:t>Start the FastAPI application using Uvicorn with the appropriate application module and development reload option.</w:t>
      </w:r>
    </w:p>
    <w:p>
      <w:pPr>
        <w:pStyle w:val="ListNumber"/>
      </w:pPr>
      <w:r>
        <w:t>Confirm that the terminal reports that the server is running on localhost port 8000.</w:t>
      </w:r>
    </w:p>
    <w:p>
      <w:pPr>
        <w:pStyle w:val="Heading1"/>
      </w:pPr>
      <w:r>
        <w:t>15. How to Start the Frontend</w:t>
      </w:r>
    </w:p>
    <w:p>
      <w:pPr>
        <w:pStyle w:val="ListNumber"/>
      </w:pPr>
      <w:r>
        <w:t>Keep the backend terminal running.</w:t>
      </w:r>
    </w:p>
    <w:p>
      <w:pPr>
        <w:pStyle w:val="ListNumber"/>
      </w:pPr>
      <w:r>
        <w:t>Open a second terminal in Visual Studio Code.</w:t>
      </w:r>
    </w:p>
    <w:p>
      <w:pPr>
        <w:pStyle w:val="ListNumber"/>
      </w:pPr>
      <w:r>
        <w:t>Move into the frontend directory.</w:t>
      </w:r>
    </w:p>
    <w:p>
      <w:pPr>
        <w:pStyle w:val="ListNumber"/>
      </w:pPr>
      <w:r>
        <w:t>Make sure the Node.js dependencies have been installed.</w:t>
      </w:r>
    </w:p>
    <w:p>
      <w:pPr>
        <w:pStyle w:val="ListNumber"/>
      </w:pPr>
      <w:r>
        <w:t>Start the Vite development server using the project's development command.</w:t>
      </w:r>
    </w:p>
    <w:p>
      <w:pPr>
        <w:pStyle w:val="ListNumber"/>
      </w:pPr>
      <w:r>
        <w:t>Open the displayed local frontend address, normally http://localhost:5173, in the browser.</w:t>
      </w:r>
    </w:p>
    <w:p>
      <w:pPr>
        <w:pStyle w:val="Heading1"/>
      </w:pPr>
      <w:r>
        <w:t>16. Recommended Two-Terminal Setup</w:t>
      </w:r>
    </w:p>
    <w:p>
      <w:r>
        <w:t>During development, use two separate terminals. The first terminal is dedicated to FastAPI and Uvicorn. The second terminal is dedicated to React/Vite. This makes it easy to see backend errors separately from frontend errors.</w:t>
      </w:r>
    </w:p>
    <w:p>
      <w:r>
        <w:t>The normal development arrangement is therefore: Backend → localhost:8000 and Frontend → localhost:5173.</w:t>
      </w:r>
    </w:p>
    <w:p>
      <w:pPr>
        <w:pStyle w:val="Heading1"/>
      </w:pPr>
      <w:r>
        <w:t>17. How to Test the Backend</w:t>
      </w:r>
    </w:p>
    <w:p>
      <w:pPr>
        <w:pStyle w:val="ListNumber"/>
      </w:pPr>
      <w:r>
        <w:t>Open the FastAPI documentation page at the local backend's /docs address.</w:t>
      </w:r>
    </w:p>
    <w:p>
      <w:pPr>
        <w:pStyle w:val="ListNumber"/>
      </w:pPr>
      <w:r>
        <w:t>Confirm that the API documentation loads.</w:t>
      </w:r>
    </w:p>
    <w:p>
      <w:pPr>
        <w:pStyle w:val="ListNumber"/>
      </w:pPr>
      <w:r>
        <w:t>Test the database health endpoint and verify that the database connection succeeds.</w:t>
      </w:r>
    </w:p>
    <w:p>
      <w:pPr>
        <w:pStyle w:val="ListNumber"/>
      </w:pPr>
      <w:r>
        <w:t>Test registration with a new email address.</w:t>
      </w:r>
    </w:p>
    <w:p>
      <w:pPr>
        <w:pStyle w:val="ListNumber"/>
      </w:pPr>
      <w:r>
        <w:t>Test login using the registered credentials.</w:t>
      </w:r>
    </w:p>
    <w:p>
      <w:pPr>
        <w:pStyle w:val="ListNumber"/>
      </w:pPr>
      <w:r>
        <w:t>Test the environmental-data endpoint after its NASA POWER integration is implemented.</w:t>
      </w:r>
    </w:p>
    <w:p>
      <w:pPr>
        <w:pStyle w:val="ListNumber"/>
      </w:pPr>
      <w:r>
        <w:t>Test the solar-analysis endpoint with the retrieved environmental values and a project land area.</w:t>
      </w:r>
    </w:p>
    <w:p>
      <w:pPr>
        <w:pStyle w:val="ListNumber"/>
      </w:pPr>
      <w:r>
        <w:t>Test the wind-analysis endpoint when wind data is available.</w:t>
      </w:r>
    </w:p>
    <w:p>
      <w:pPr>
        <w:pStyle w:val="Heading1"/>
      </w:pPr>
      <w:r>
        <w:t>18. How to Test the Solar Workflow</w:t>
      </w:r>
    </w:p>
    <w:p>
      <w:pPr>
        <w:pStyle w:val="ListNumber"/>
      </w:pPr>
      <w:r>
        <w:t>Start both backend and frontend.</w:t>
      </w:r>
    </w:p>
    <w:p>
      <w:pPr>
        <w:pStyle w:val="ListNumber"/>
      </w:pPr>
      <w:r>
        <w:t>Log in or register a new account.</w:t>
      </w:r>
    </w:p>
    <w:p>
      <w:pPr>
        <w:pStyle w:val="ListNumber"/>
      </w:pPr>
      <w:r>
        <w:t>Open Solar Analysis from the dashboard.</w:t>
      </w:r>
    </w:p>
    <w:p>
      <w:pPr>
        <w:pStyle w:val="ListNumber"/>
      </w:pPr>
      <w:r>
        <w:t>Enter a valid location.</w:t>
      </w:r>
    </w:p>
    <w:p>
      <w:pPr>
        <w:pStyle w:val="ListNumber"/>
      </w:pPr>
      <w:r>
        <w:t>Enter the project land area.</w:t>
      </w:r>
    </w:p>
    <w:p>
      <w:pPr>
        <w:pStyle w:val="ListNumber"/>
      </w:pPr>
      <w:r>
        <w:t>Request environmental data for the location.</w:t>
      </w:r>
    </w:p>
    <w:p>
      <w:pPr>
        <w:pStyle w:val="ListNumber"/>
      </w:pPr>
      <w:r>
        <w:t>Check that latitude and longitude are returned.</w:t>
      </w:r>
    </w:p>
    <w:p>
      <w:pPr>
        <w:pStyle w:val="ListNumber"/>
      </w:pPr>
      <w:r>
        <w:t>Check that solar irradiance, temperature and cloud cover are populated from the external environmental source.</w:t>
      </w:r>
    </w:p>
    <w:p>
      <w:pPr>
        <w:pStyle w:val="ListNumber"/>
      </w:pPr>
      <w:r>
        <w:t>Start the solar analysis.</w:t>
      </w:r>
    </w:p>
    <w:p>
      <w:pPr>
        <w:pStyle w:val="ListNumber"/>
      </w:pPr>
      <w:r>
        <w:t>Verify that the result card shows score, rating, capacity, daily energy and efficiency.</w:t>
      </w:r>
    </w:p>
    <w:p>
      <w:pPr>
        <w:pStyle w:val="Heading1"/>
      </w:pPr>
      <w:r>
        <w:t>19. Expected User Experience</w:t>
      </w:r>
    </w:p>
    <w:p>
      <w:r>
        <w:t>The intended user experience is to make location the central input instead of asking users to guess environmental values. Once a location is entered, the application retrieves the environmental information automatically. This makes the analysis more consistent with the project's stated use of external renewable-energy and geospatial datasets.</w:t>
      </w:r>
    </w:p>
    <w:p>
      <w:r>
        <w:t>The interface should clearly show the source of retrieved environmental data and the period used for the calculation. This is particularly useful when demonstrating the project because it shows that the values are data-driven rather than arbitrary examples.</w:t>
      </w:r>
    </w:p>
    <w:p>
      <w:pPr>
        <w:pStyle w:val="Heading1"/>
      </w:pPr>
      <w:r>
        <w:t>20. Error Handling</w:t>
      </w:r>
    </w:p>
    <w:p>
      <w:pPr>
        <w:pStyle w:val="ListBullet"/>
      </w:pPr>
      <w:r>
        <w:t>Invalid or empty location – the user should receive a clear location-related message.</w:t>
      </w:r>
    </w:p>
    <w:p>
      <w:pPr>
        <w:pStyle w:val="ListBullet"/>
      </w:pPr>
      <w:r>
        <w:t>Location not found – the backend should return an appropriate error instead of continuing with invalid coordinates.</w:t>
      </w:r>
    </w:p>
    <w:p>
      <w:pPr>
        <w:pStyle w:val="ListBullet"/>
      </w:pPr>
      <w:r>
        <w:t>External API unavailable – the frontend should display a temporary data-retrieval error.</w:t>
      </w:r>
    </w:p>
    <w:p>
      <w:pPr>
        <w:pStyle w:val="ListBullet"/>
      </w:pPr>
      <w:r>
        <w:t>No usable environmental values – the backend should report that the required data could not be obtained.</w:t>
      </w:r>
    </w:p>
    <w:p>
      <w:pPr>
        <w:pStyle w:val="ListBullet"/>
      </w:pPr>
      <w:r>
        <w:t>Database unavailable – the database-test endpoint and authentication endpoints should report the problem clearly.</w:t>
      </w:r>
    </w:p>
    <w:p>
      <w:pPr>
        <w:pStyle w:val="ListBullet"/>
      </w:pPr>
      <w:r>
        <w:t>Invalid land area – the solar analysis should reject zero or negative land area.</w:t>
      </w:r>
    </w:p>
    <w:p>
      <w:pPr>
        <w:pStyle w:val="ListBullet"/>
      </w:pPr>
      <w:r>
        <w:t>Invalid cloud percentage – cloud cover should remain within the valid percentage range.</w:t>
      </w:r>
    </w:p>
    <w:p>
      <w:pPr>
        <w:pStyle w:val="Heading1"/>
      </w:pPr>
      <w:r>
        <w:t>21. Troubleshooting Guide</w:t>
      </w:r>
    </w:p>
    <w:p>
      <w:r>
        <w:rPr>
          <w:b/>
        </w:rPr>
        <w:t xml:space="preserve">Frontend does not open: </w:t>
      </w:r>
      <w:r>
        <w:t>Check that the Vite development server is running and use the localhost address shown in the terminal.</w:t>
      </w:r>
    </w:p>
    <w:p>
      <w:r>
        <w:rPr>
          <w:b/>
        </w:rPr>
        <w:t xml:space="preserve">Backend does not open: </w:t>
      </w:r>
      <w:r>
        <w:t>Check that Uvicorn is running and that the FastAPI module path is correct.</w:t>
      </w:r>
    </w:p>
    <w:p>
      <w:r>
        <w:rPr>
          <w:b/>
        </w:rPr>
        <w:t xml:space="preserve">CORS error: </w:t>
      </w:r>
      <w:r>
        <w:t>Confirm that the frontend origin is included in the FastAPI CORS configuration.</w:t>
      </w:r>
    </w:p>
    <w:p>
      <w:r>
        <w:rPr>
          <w:b/>
        </w:rPr>
        <w:t xml:space="preserve">Database connection failed: </w:t>
      </w:r>
      <w:r>
        <w:t>Check PostgreSQL availability, database credentials and the backend database configuration.</w:t>
      </w:r>
    </w:p>
    <w:p>
      <w:r>
        <w:rPr>
          <w:b/>
        </w:rPr>
        <w:t xml:space="preserve">Login fails after registration: </w:t>
      </w:r>
      <w:r>
        <w:t>Confirm that the same email is being used and that the password verification process is working.</w:t>
      </w:r>
    </w:p>
    <w:p>
      <w:r>
        <w:rPr>
          <w:b/>
        </w:rPr>
        <w:t xml:space="preserve">Environmental data cannot be retrieved: </w:t>
      </w:r>
      <w:r>
        <w:t>Check internet access, the external service response and the location being requested.</w:t>
      </w:r>
    </w:p>
    <w:p>
      <w:r>
        <w:rPr>
          <w:b/>
        </w:rPr>
        <w:t xml:space="preserve">Solar result is empty: </w:t>
      </w:r>
      <w:r>
        <w:t>Check the browser console and FastAPI terminal for validation or API errors.</w:t>
      </w:r>
    </w:p>
    <w:p>
      <w:pPr>
        <w:pStyle w:val="Heading1"/>
      </w:pPr>
      <w:r>
        <w:t>22. What Is Already Implemented vs. What Is Being Improved</w:t>
      </w:r>
    </w:p>
    <w:p>
      <w:r>
        <w:t>Already present in the current project:</w:t>
      </w:r>
    </w:p>
    <w:p>
      <w:pPr>
        <w:pStyle w:val="ListBullet"/>
      </w:pPr>
      <w:r>
        <w:t>React/Vite frontend.</w:t>
      </w:r>
    </w:p>
    <w:p>
      <w:pPr>
        <w:pStyle w:val="ListBullet"/>
      </w:pPr>
      <w:r>
        <w:t>FastAPI backend.</w:t>
      </w:r>
    </w:p>
    <w:p>
      <w:pPr>
        <w:pStyle w:val="ListBullet"/>
      </w:pPr>
      <w:r>
        <w:t>PostgreSQL database connectivity through SQLAlchemy.</w:t>
      </w:r>
    </w:p>
    <w:p>
      <w:pPr>
        <w:pStyle w:val="ListBullet"/>
      </w:pPr>
      <w:r>
        <w:t>User registration and login.</w:t>
      </w:r>
    </w:p>
    <w:p>
      <w:pPr>
        <w:pStyle w:val="ListBullet"/>
      </w:pPr>
      <w:r>
        <w:t>Password hashing and verification.</w:t>
      </w:r>
    </w:p>
    <w:p>
      <w:pPr>
        <w:pStyle w:val="ListBullet"/>
      </w:pPr>
      <w:r>
        <w:t>Solar analysis calculation.</w:t>
      </w:r>
    </w:p>
    <w:p>
      <w:pPr>
        <w:pStyle w:val="ListBullet"/>
      </w:pPr>
      <w:r>
        <w:t>Wind analysis calculation.</w:t>
      </w:r>
    </w:p>
    <w:p>
      <w:pPr>
        <w:pStyle w:val="ListBullet"/>
      </w:pPr>
      <w:r>
        <w:t>Dashboard and multiple analysis pages.</w:t>
      </w:r>
    </w:p>
    <w:p>
      <w:r>
        <w:t>Improvement required for data-driven solar analysis:</w:t>
      </w:r>
    </w:p>
    <w:p>
      <w:pPr>
        <w:pStyle w:val="ListBullet"/>
      </w:pPr>
      <w:r>
        <w:t>Retrieve coordinates from the user-provided location.</w:t>
      </w:r>
    </w:p>
    <w:p>
      <w:pPr>
        <w:pStyle w:val="ListBullet"/>
      </w:pPr>
      <w:r>
        <w:t>Retrieve environmental parameters from NASA POWER.</w:t>
      </w:r>
    </w:p>
    <w:p>
      <w:pPr>
        <w:pStyle w:val="ListBullet"/>
      </w:pPr>
      <w:r>
        <w:t>Automatically populate environmental values in the Solar Analysis interface.</w:t>
      </w:r>
    </w:p>
    <w:p>
      <w:pPr>
        <w:pStyle w:val="ListBullet"/>
      </w:pPr>
      <w:r>
        <w:t>Display the data source and data period.</w:t>
      </w:r>
    </w:p>
    <w:p>
      <w:pPr>
        <w:pStyle w:val="ListBullet"/>
      </w:pPr>
      <w:r>
        <w:t>Use retrieved environmental values for the analysis instead of manual environmental inputs.</w:t>
      </w:r>
    </w:p>
    <w:p>
      <w:pPr>
        <w:pStyle w:val="Heading1"/>
      </w:pPr>
      <w:r>
        <w:t>23. Future Enhancements</w:t>
      </w:r>
    </w:p>
    <w:p>
      <w:pPr>
        <w:pStyle w:val="ListBullet"/>
      </w:pPr>
      <w:r>
        <w:t>Integrate Global Wind Atlas directly into the wind-analysis workflow.</w:t>
      </w:r>
    </w:p>
    <w:p>
      <w:pPr>
        <w:pStyle w:val="ListBullet"/>
      </w:pPr>
      <w:r>
        <w:t>Integrate NASA SRTM elevation into terrain suitability analysis.</w:t>
      </w:r>
    </w:p>
    <w:p>
      <w:pPr>
        <w:pStyle w:val="ListBullet"/>
      </w:pPr>
      <w:r>
        <w:t>Use OpenStreetMap for infrastructure and road-access analysis.</w:t>
      </w:r>
    </w:p>
    <w:p>
      <w:pPr>
        <w:pStyle w:val="ListBullet"/>
      </w:pPr>
      <w:r>
        <w:t>Use Copernicus Sentinel data for land-cover and environmental constraints.</w:t>
      </w:r>
    </w:p>
    <w:p>
      <w:pPr>
        <w:pStyle w:val="ListBullet"/>
      </w:pPr>
      <w:r>
        <w:t>Store analysis history for each authenticated user.</w:t>
      </w:r>
    </w:p>
    <w:p>
      <w:pPr>
        <w:pStyle w:val="ListBullet"/>
      </w:pPr>
      <w:r>
        <w:t>Add maps showing the selected site and geographic coordinates.</w:t>
      </w:r>
    </w:p>
    <w:p>
      <w:pPr>
        <w:pStyle w:val="ListBullet"/>
      </w:pPr>
      <w:r>
        <w:t>Add downloadable reports.</w:t>
      </w:r>
    </w:p>
    <w:p>
      <w:pPr>
        <w:pStyle w:val="ListBullet"/>
      </w:pPr>
      <w:r>
        <w:t>Add comparison of multiple candidate locations.</w:t>
      </w:r>
    </w:p>
    <w:p>
      <w:pPr>
        <w:pStyle w:val="ListBullet"/>
      </w:pPr>
      <w:r>
        <w:t>Add more advanced machine-learning models after reliable historical data is collected.</w:t>
      </w:r>
    </w:p>
    <w:p>
      <w:pPr>
        <w:pStyle w:val="Heading1"/>
      </w:pPr>
      <w:r>
        <w:t>24. Simple Explanation for Mentor / Viva</w:t>
      </w:r>
    </w:p>
    <w:p>
      <w:r>
        <w:t>The platform is built using React for the frontend, FastAPI for the backend and PostgreSQL for user data. The frontend provides login, dashboard and renewable-energy analysis pages. The backend exposes API endpoints that process authentication and solar/wind analysis requests.</w:t>
      </w:r>
    </w:p>
    <w:p>
      <w:r>
        <w:t>For solar analysis, the intended data-driven workflow starts with a location. The backend converts the location into geographic coordinates and uses NASA POWER to retrieve solar and meteorological information. The retrieved irradiance, temperature and cloud information are then used with the project's land area to calculate solar potential, estimated capacity, energy production and a rating.</w:t>
      </w:r>
    </w:p>
    <w:p>
      <w:r>
        <w:t>The wider platform is designed to combine several geospatial sources: NASA POWER for solar and climate information, Global Wind Atlas for wind resources, NASA SRTM for elevation, OpenStreetMap for infrastructure and Copernicus Sentinel for land-cover and environmental analysis.</w:t>
      </w:r>
    </w:p>
    <w:p>
      <w:pPr>
        <w:pStyle w:val="Heading1"/>
      </w:pPr>
      <w:r>
        <w:t>25. Final Execution Sequence</w:t>
      </w:r>
    </w:p>
    <w:p>
      <w:r>
        <w:t>1. Start PostgreSQL/database services.</w:t>
      </w:r>
    </w:p>
    <w:p>
      <w:r>
        <w:t>2. Start the FastAPI backend on the local backend port.</w:t>
      </w:r>
    </w:p>
    <w:p>
      <w:r>
        <w:t>3. Open the FastAPI documentation to confirm the API is running.</w:t>
      </w:r>
    </w:p>
    <w:p>
      <w:r>
        <w:t>4. Start the React/Vite frontend on the local frontend port.</w:t>
      </w:r>
    </w:p>
    <w:p>
      <w:r>
        <w:t>5. Open the frontend in the browser.</w:t>
      </w:r>
    </w:p>
    <w:p>
      <w:r>
        <w:t>6. Register or log in.</w:t>
      </w:r>
    </w:p>
    <w:p>
      <w:r>
        <w:t>7. Open Solar Analysis.</w:t>
      </w:r>
    </w:p>
    <w:p>
      <w:r>
        <w:t>8. Enter the location and project land area.</w:t>
      </w:r>
    </w:p>
    <w:p>
      <w:r>
        <w:t>9. Retrieve environmental values from the configured external data source.</w:t>
      </w:r>
    </w:p>
    <w:p>
      <w:r>
        <w:t>10. Run the solar analysis.</w:t>
      </w:r>
    </w:p>
    <w:p>
      <w:r>
        <w:t>11. Review the score, rating, estimated capacity, daily energy and efficiency.</w:t>
      </w:r>
    </w:p>
    <w:p>
      <w:r>
        <w:t>12. Use the same application flow for wind analysis and future geospatial modules.</w:t>
      </w:r>
    </w:p>
    <w:p/>
    <w:p>
      <w:pPr>
        <w:jc w:val="center"/>
      </w:pPr>
      <w:r>
        <w:rPr>
          <w:b/>
        </w:rPr>
        <w:t>End of Implementation and Execution Guide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